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A365D"/>
          <w:sz w:val="40"/>
        </w:rPr>
        <w:t>INFORME DE GESTIÓN ÁGIL SCRUM Y DAILYS</w:t>
      </w:r>
    </w:p>
    <w:p>
      <w:pPr>
        <w:spacing w:after="240"/>
      </w:pPr>
      <w:r>
        <w:rPr>
          <w:rFonts w:ascii="Arial" w:hAnsi="Arial"/>
          <w:color w:val="C2410C"/>
          <w:sz w:val="24"/>
        </w:rPr>
        <w:t>Barbarian Inventory — Desarrollo Asistido por IA Generativa y Redefinición de Backlog</w:t>
      </w:r>
    </w:p>
    <w:tbl>
      <w:tblPr>
        <w:tblW w:type="auto" w:w="0"/>
        <w:jc w:val="center"/>
        <w:tblLook w:firstColumn="1" w:firstRow="1" w:lastColumn="0" w:lastRow="0" w:noHBand="0" w:noVBand="1" w:val="04A0"/>
      </w:tblPr>
      <w:tblGrid>
        <w:gridCol w:w="4824"/>
        <w:gridCol w:w="4824"/>
      </w:tblGrid>
      <w:tr>
        <w:tc>
          <w:tcPr>
            <w:tcW w:type="dxa" w:w="4824"/>
            <w:shd w:fill="F1F5F9"/>
            <w:tcMar>
              <w:top w:w="60" w:type="dxa"/>
              <w:bottom w:w="60" w:type="dxa"/>
              <w:left w:w="100" w:type="dxa"/>
              <w:right w:w="100" w:type="dxa"/>
            </w:tcMar>
          </w:tcPr>
          <w:p>
            <w:r>
              <w:rPr>
                <w:b/>
                <w:color w:val="1A365D"/>
                <w:sz w:val="19"/>
              </w:rPr>
              <w:t>Proyecto / Empresa:</w:t>
            </w:r>
          </w:p>
        </w:tc>
        <w:tc>
          <w:tcPr>
            <w:tcW w:type="dxa" w:w="4824"/>
            <w:shd w:fill="FFFFFF"/>
            <w:tcMar>
              <w:top w:w="60" w:type="dxa"/>
              <w:bottom w:w="60" w:type="dxa"/>
              <w:left w:w="100" w:type="dxa"/>
              <w:right w:w="100" w:type="dxa"/>
            </w:tcMar>
          </w:tcPr>
          <w:p>
            <w:r>
              <w:rPr>
                <w:sz w:val="19"/>
              </w:rPr>
              <w:t>Barbarian Inventory — Cervecería Barbarian (Lima, Perú)</w:t>
            </w:r>
          </w:p>
        </w:tc>
      </w:tr>
      <w:tr>
        <w:tc>
          <w:tcPr>
            <w:tcW w:type="dxa" w:w="4824"/>
            <w:shd w:fill="F1F5F9"/>
            <w:tcMar>
              <w:top w:w="60" w:type="dxa"/>
              <w:bottom w:w="60" w:type="dxa"/>
              <w:left w:w="100" w:type="dxa"/>
              <w:right w:w="100" w:type="dxa"/>
            </w:tcMar>
          </w:tcPr>
          <w:p>
            <w:r>
              <w:rPr>
                <w:b/>
                <w:color w:val="1A365D"/>
                <w:sz w:val="19"/>
              </w:rPr>
              <w:t>Repositorio Oficial:</w:t>
            </w:r>
          </w:p>
        </w:tc>
        <w:tc>
          <w:tcPr>
            <w:tcW w:type="dxa" w:w="4824"/>
            <w:shd w:fill="FFFFFF"/>
            <w:tcMar>
              <w:top w:w="60" w:type="dxa"/>
              <w:bottom w:w="60" w:type="dxa"/>
              <w:left w:w="100" w:type="dxa"/>
              <w:right w:w="100" w:type="dxa"/>
            </w:tcMar>
          </w:tcPr>
          <w:p>
            <w:r>
              <w:rPr>
                <w:sz w:val="19"/>
              </w:rPr>
              <w:t>https://github.com/yico150703/barbarian-inventory</w:t>
            </w:r>
          </w:p>
        </w:tc>
      </w:tr>
      <w:tr>
        <w:tc>
          <w:tcPr>
            <w:tcW w:type="dxa" w:w="4824"/>
            <w:shd w:fill="F1F5F9"/>
            <w:tcMar>
              <w:top w:w="60" w:type="dxa"/>
              <w:bottom w:w="60" w:type="dxa"/>
              <w:left w:w="100" w:type="dxa"/>
              <w:right w:w="100" w:type="dxa"/>
            </w:tcMar>
          </w:tcPr>
          <w:p>
            <w:r>
              <w:rPr>
                <w:b/>
                <w:color w:val="1A365D"/>
                <w:sz w:val="19"/>
              </w:rPr>
              <w:t>Metodología &amp; Enfoque:</w:t>
            </w:r>
          </w:p>
        </w:tc>
        <w:tc>
          <w:tcPr>
            <w:tcW w:type="dxa" w:w="4824"/>
            <w:shd w:fill="FFFFFF"/>
            <w:tcMar>
              <w:top w:w="60" w:type="dxa"/>
              <w:bottom w:w="60" w:type="dxa"/>
              <w:left w:w="100" w:type="dxa"/>
              <w:right w:w="100" w:type="dxa"/>
            </w:tcMar>
          </w:tcPr>
          <w:p>
            <w:r>
              <w:rPr>
                <w:sz w:val="19"/>
              </w:rPr>
              <w:t>Scrum (Guía SBOK) con Desarrollo Acelerado mediante IA Generativa</w:t>
            </w:r>
          </w:p>
        </w:tc>
      </w:tr>
      <w:tr>
        <w:tc>
          <w:tcPr>
            <w:tcW w:type="dxa" w:w="4824"/>
            <w:shd w:fill="F1F5F9"/>
            <w:tcMar>
              <w:top w:w="60" w:type="dxa"/>
              <w:bottom w:w="60" w:type="dxa"/>
              <w:left w:w="100" w:type="dxa"/>
              <w:right w:w="100" w:type="dxa"/>
            </w:tcMar>
          </w:tcPr>
          <w:p>
            <w:r>
              <w:rPr>
                <w:b/>
                <w:color w:val="1A365D"/>
                <w:sz w:val="19"/>
              </w:rPr>
              <w:t>Equipo de Desarrollo:</w:t>
            </w:r>
          </w:p>
        </w:tc>
        <w:tc>
          <w:tcPr>
            <w:tcW w:type="dxa" w:w="4824"/>
            <w:shd w:fill="FFFFFF"/>
            <w:tcMar>
              <w:top w:w="60" w:type="dxa"/>
              <w:bottom w:w="60" w:type="dxa"/>
              <w:left w:w="100" w:type="dxa"/>
              <w:right w:w="100" w:type="dxa"/>
            </w:tcMar>
          </w:tcPr>
          <w:p>
            <w:r>
              <w:rPr>
                <w:sz w:val="19"/>
              </w:rPr>
              <w:t>3 Desarrolladores (Dev 1: Backend/DB, Dev 2: Frontend/UI, Dev 3: Pruebas y Nube)</w:t>
            </w:r>
          </w:p>
        </w:tc>
      </w:tr>
      <w:tr>
        <w:tc>
          <w:tcPr>
            <w:tcW w:type="dxa" w:w="4824"/>
            <w:shd w:fill="F1F5F9"/>
            <w:tcMar>
              <w:top w:w="60" w:type="dxa"/>
              <w:bottom w:w="60" w:type="dxa"/>
              <w:left w:w="100" w:type="dxa"/>
              <w:right w:w="100" w:type="dxa"/>
            </w:tcMar>
          </w:tcPr>
          <w:p>
            <w:r>
              <w:rPr>
                <w:b/>
                <w:color w:val="1A365D"/>
                <w:sz w:val="19"/>
              </w:rPr>
              <w:t>Período del Sprint:</w:t>
            </w:r>
          </w:p>
        </w:tc>
        <w:tc>
          <w:tcPr>
            <w:tcW w:type="dxa" w:w="4824"/>
            <w:shd w:fill="FFFFFF"/>
            <w:tcMar>
              <w:top w:w="60" w:type="dxa"/>
              <w:bottom w:w="60" w:type="dxa"/>
              <w:left w:w="100" w:type="dxa"/>
              <w:right w:w="100" w:type="dxa"/>
            </w:tcMar>
          </w:tcPr>
          <w:p>
            <w:r>
              <w:rPr>
                <w:sz w:val="19"/>
              </w:rPr>
              <w:t>03 de Octubre al 23 de Octubre de 2026 (10 Dailys de trabajo)</w:t>
            </w:r>
          </w:p>
        </w:tc>
      </w:tr>
    </w:tbl>
    <w:p>
      <w:pPr>
        <w:spacing w:after="160"/>
      </w:pPr>
    </w:p>
    <w:p>
      <w:pPr>
        <w:pStyle w:val="Heading1"/>
        <w:spacing w:before="280" w:after="80"/>
      </w:pPr>
      <w:r>
        <w:t>1. Contexto Metodológico: Desarrollo Asistido por IA Generativa</w:t>
      </w:r>
    </w:p>
    <w:p>
      <w:pPr>
        <w:spacing w:after="120"/>
      </w:pPr>
      <w:r>
        <w:t>En este proyecto, el equipo de desarrollo no programó el código línea por línea de manera artesanal desde cero, sino que utilizó un flujo de trabajo moderno basado en IA Generativa. El rol de los 3 desarrolladores se centró en: 1) Diseñar prompts técnicos precisos, 2) Evaluar y validar la lógica generada por la IA, 3) Corregir inconsistencias o errores de sintaxis, 4) Integrar los módulos en la arquitectura del sistema y 5) Probar el comportamiento real con la base de datos y la nube.</w:t>
      </w:r>
    </w:p>
    <w:p>
      <w:pPr>
        <w:pStyle w:val="Heading1"/>
        <w:spacing w:before="280" w:after="80"/>
      </w:pPr>
      <w:r>
        <w:t>2. Registro Oficial de las 10 Dailys (03 al 23 de Octubre de 2026)</w:t>
      </w:r>
    </w:p>
    <w:p>
      <w:pPr>
        <w:spacing w:after="120"/>
      </w:pPr>
      <w:r>
        <w:t>Las reuniones diarias se realizaron respetando el Time-box de 15 minutos establecido en Scrum. A continuación se presenta el reporte exacto de los 3 desarrolladores respondiendo las tres preguntas obligatorias, destacando en la Daily 7 la sesión formal de Redefinición del Product Backlog (Proceso 10.3):</w:t>
      </w:r>
    </w:p>
    <w:p>
      <w:pPr>
        <w:pStyle w:val="Heading2"/>
        <w:spacing w:before="240" w:after="80"/>
      </w:pPr>
      <w:r>
        <w:t>Daily 1 — Lunes 06 de Octubre (Análisis y diseño de prompts de medidas)</w:t>
      </w:r>
    </w:p>
    <w:p>
      <w:pPr>
        <w:spacing w:before="80" w:after="40"/>
      </w:pPr>
      <w:r>
        <w:rPr>
          <w:b/>
          <w:color w:val="1A365D"/>
        </w:rPr>
        <w:t>Dev 1 (Lógica y Base de Datos):</w:t>
      </w:r>
    </w:p>
    <w:p>
      <w:pPr>
        <w:spacing w:after="20"/>
        <w:ind w:left="360"/>
      </w:pPr>
      <w:r>
        <w:rPr>
          <w:b/>
        </w:rPr>
        <w:t>1. ¿Qué he hecho desde la última reunión?</w:t>
        <w:br/>
      </w:r>
      <w:r>
        <w:t>Le pasé a la IA el esquema de la base de datos para que analice en qué tablas teníamos unidades escritas en texto libre.</w:t>
      </w:r>
    </w:p>
    <w:p>
      <w:pPr>
        <w:spacing w:after="20"/>
        <w:ind w:left="360"/>
      </w:pPr>
      <w:r>
        <w:rPr>
          <w:b/>
        </w:rPr>
        <w:t>2. ¿Qué tengo planeado hacer antes de la siguiente reunión?</w:t>
        <w:br/>
      </w:r>
      <w:r>
        <w:t>Voy a pedirle a la IA que redacte la estructura de una nueva tabla con códigos internacionales estándar (kilos, litros, unidades).</w:t>
      </w:r>
    </w:p>
    <w:p>
      <w:pPr>
        <w:spacing w:after="80"/>
        <w:ind w:left="360"/>
      </w:pPr>
      <w:r>
        <w:rPr>
          <w:b/>
        </w:rPr>
        <w:t>3. ¿Qué impedimentos u obstáculos (si los hubiera) estoy enfrentando en la actualidad?</w:t>
        <w:br/>
      </w:r>
      <w:r>
        <w:t>Ninguno por el momento, la IA mapeó rápido las 6 tablas involucradas.</w:t>
      </w:r>
    </w:p>
    <w:p>
      <w:pPr>
        <w:spacing w:before="80" w:after="40"/>
      </w:pPr>
      <w:r>
        <w:rPr>
          <w:b/>
          <w:color w:val="1A365D"/>
        </w:rPr>
        <w:t>Dev 2 (Pantallas y Diseño):</w:t>
      </w:r>
    </w:p>
    <w:p>
      <w:pPr>
        <w:spacing w:after="20"/>
        <w:ind w:left="360"/>
      </w:pPr>
      <w:r>
        <w:rPr>
          <w:b/>
        </w:rPr>
        <w:t>1. ¿Qué he hecho desde la última reunión?</w:t>
        <w:br/>
      </w:r>
      <w:r>
        <w:t>Revisé con la IA las pantallas de productos donde las unidades estaban escritas a mano.</w:t>
      </w:r>
    </w:p>
    <w:p>
      <w:pPr>
        <w:spacing w:after="20"/>
        <w:ind w:left="360"/>
      </w:pPr>
      <w:r>
        <w:rPr>
          <w:b/>
        </w:rPr>
        <w:t>2. ¿Qué tengo planeado hacer antes de la siguiente reunión?</w:t>
        <w:br/>
      </w:r>
      <w:r>
        <w:t>Voy a generar con IA un menú desplegable moderno para que el usuario seleccione la unidad con un solo clic.</w:t>
      </w:r>
    </w:p>
    <w:p>
      <w:pPr>
        <w:spacing w:after="80"/>
        <w:ind w:left="360"/>
      </w:pPr>
      <w:r>
        <w:rPr>
          <w:b/>
        </w:rPr>
        <w:t>3. ¿Qué impedimentos u obstáculos (si los hubiera) estoy enfrentando en la actualidad?</w:t>
        <w:br/>
      </w:r>
      <w:r>
        <w:t>Estaba esperando que Dev 1 me confirme cuáles medidas usaremos.</w:t>
      </w:r>
    </w:p>
    <w:p>
      <w:pPr>
        <w:spacing w:before="80" w:after="40"/>
      </w:pPr>
      <w:r>
        <w:rPr>
          <w:b/>
          <w:color w:val="1A365D"/>
        </w:rPr>
        <w:t>Dev 3 (Pruebas y Nube):</w:t>
      </w:r>
    </w:p>
    <w:p>
      <w:pPr>
        <w:spacing w:after="20"/>
        <w:ind w:left="360"/>
      </w:pPr>
      <w:r>
        <w:rPr>
          <w:b/>
        </w:rPr>
        <w:t>1. ¿Qué he hecho desde la última reunión?</w:t>
        <w:br/>
      </w:r>
      <w:r>
        <w:t>Creé la carpeta de trabajo en GitHub para que los tres compartamos el código que vayamos integrando con la IA.</w:t>
      </w:r>
    </w:p>
    <w:p>
      <w:pPr>
        <w:spacing w:after="20"/>
        <w:ind w:left="360"/>
      </w:pPr>
      <w:r>
        <w:rPr>
          <w:b/>
        </w:rPr>
        <w:t>2. ¿Qué tengo planeado hacer antes de la siguiente reunión?</w:t>
        <w:br/>
      </w:r>
      <w:r>
        <w:t>Voy a preparar una base de datos de prueba en mi computadora para verificar que el código generado no borre nada.</w:t>
      </w:r>
    </w:p>
    <w:p>
      <w:pPr>
        <w:spacing w:after="80"/>
        <w:ind w:left="360"/>
      </w:pPr>
      <w:r>
        <w:rPr>
          <w:b/>
        </w:rPr>
        <w:t>3. ¿Qué impedimentos u obstáculos (si los hubiera) estoy enfrentando en la actualidad?</w:t>
        <w:br/>
      </w:r>
      <w:r>
        <w:t>Ninguno.</w:t>
      </w:r>
    </w:p>
    <w:p>
      <w:pPr>
        <w:pStyle w:val="Heading2"/>
        <w:spacing w:before="240" w:after="80"/>
      </w:pPr>
      <w:r>
        <w:t>Daily 2 — Martes 07 de Octubre (Generación de script de unidades con IA)</w:t>
      </w:r>
    </w:p>
    <w:p>
      <w:pPr>
        <w:spacing w:before="80" w:after="40"/>
      </w:pPr>
      <w:r>
        <w:rPr>
          <w:b/>
          <w:color w:val="1A365D"/>
        </w:rPr>
        <w:t>Dev 1 (Lógica y Base de Datos):</w:t>
      </w:r>
    </w:p>
    <w:p>
      <w:pPr>
        <w:spacing w:after="20"/>
        <w:ind w:left="360"/>
      </w:pPr>
      <w:r>
        <w:rPr>
          <w:b/>
        </w:rPr>
        <w:t>1. ¿Qué he hecho desde la última reunión?</w:t>
        <w:br/>
      </w:r>
      <w:r>
        <w:t>Generé con la IA el script SQL para crear la tabla de medidas estándar (KGM, LTR, C62 y PORCION).</w:t>
      </w:r>
    </w:p>
    <w:p>
      <w:pPr>
        <w:spacing w:after="20"/>
        <w:ind w:left="360"/>
      </w:pPr>
      <w:r>
        <w:rPr>
          <w:b/>
        </w:rPr>
        <w:t>2. ¿Qué tengo planeado hacer antes de la siguiente reunión?</w:t>
        <w:br/>
      </w:r>
      <w:r>
        <w:t>Voy a probar el script en la base de datos local y pedirle a la IA que le agregue candados de seguridad para no admitir unidades inventadas.</w:t>
      </w:r>
    </w:p>
    <w:p>
      <w:pPr>
        <w:spacing w:after="80"/>
        <w:ind w:left="360"/>
      </w:pPr>
      <w:r>
        <w:rPr>
          <w:b/>
        </w:rPr>
        <w:t>3. ¿Qué impedimentos u obstáculos (si los hubiera) estoy enfrentando en la actualidad?</w:t>
        <w:br/>
      </w:r>
      <w:r>
        <w:t>La primera versión que me dio la IA intentó borrar datos antiguos; le pedí que corrigiera el prompt para que conserve todo intacto.</w:t>
      </w:r>
    </w:p>
    <w:p>
      <w:pPr>
        <w:spacing w:before="80" w:after="40"/>
      </w:pPr>
      <w:r>
        <w:rPr>
          <w:b/>
          <w:color w:val="1A365D"/>
        </w:rPr>
        <w:t>Dev 2 (Pantallas y Diseño):</w:t>
      </w:r>
    </w:p>
    <w:p>
      <w:pPr>
        <w:spacing w:after="20"/>
        <w:ind w:left="360"/>
      </w:pPr>
      <w:r>
        <w:rPr>
          <w:b/>
        </w:rPr>
        <w:t>1. ¿Qué he hecho desde la última reunión?</w:t>
        <w:br/>
      </w:r>
      <w:r>
        <w:t>Generé con la IA el componente de selección de unidades para la interfaz gráfica.</w:t>
      </w:r>
    </w:p>
    <w:p>
      <w:pPr>
        <w:spacing w:after="20"/>
        <w:ind w:left="360"/>
      </w:pPr>
      <w:r>
        <w:rPr>
          <w:b/>
        </w:rPr>
        <w:t>2. ¿Qué tengo planeado hacer antes de la siguiente reunión?</w:t>
        <w:br/>
      </w:r>
      <w:r>
        <w:t>Voy a pegar el componente en la pantalla de productos y verificar que muestre símbolos limpios y fáciles de leer (kg, L, und).</w:t>
      </w:r>
    </w:p>
    <w:p>
      <w:pPr>
        <w:spacing w:after="80"/>
        <w:ind w:left="360"/>
      </w:pPr>
      <w:r>
        <w:rPr>
          <w:b/>
        </w:rPr>
        <w:t>3. ¿Qué impedimentos u obstáculos (si los hubiera) estoy enfrentando en la actualidad?</w:t>
        <w:br/>
      </w:r>
      <w:r>
        <w:t>Ninguno.</w:t>
      </w:r>
    </w:p>
    <w:p>
      <w:pPr>
        <w:spacing w:before="80" w:after="40"/>
      </w:pPr>
      <w:r>
        <w:rPr>
          <w:b/>
          <w:color w:val="1A365D"/>
        </w:rPr>
        <w:t>Dev 3 (Pruebas y Nube):</w:t>
      </w:r>
    </w:p>
    <w:p>
      <w:pPr>
        <w:spacing w:after="20"/>
        <w:ind w:left="360"/>
      </w:pPr>
      <w:r>
        <w:rPr>
          <w:b/>
        </w:rPr>
        <w:t>1. ¿Qué he hecho desde la última reunión?</w:t>
        <w:br/>
      </w:r>
      <w:r>
        <w:t>Le pedí a la IA que redacte pruebas para verificar qué pasa si un usuario escribe 0.050 kilos de un insumo.</w:t>
      </w:r>
    </w:p>
    <w:p>
      <w:pPr>
        <w:spacing w:after="20"/>
        <w:ind w:left="360"/>
      </w:pPr>
      <w:r>
        <w:rPr>
          <w:b/>
        </w:rPr>
        <w:t>2. ¿Qué tengo planeado hacer antes de la siguiente reunión?</w:t>
        <w:br/>
      </w:r>
      <w:r>
        <w:t>Voy a verificar que la base de datos guarde los números con todos sus decimales sin redondear de golpe.</w:t>
      </w:r>
    </w:p>
    <w:p>
      <w:pPr>
        <w:spacing w:after="80"/>
        <w:ind w:left="360"/>
      </w:pPr>
      <w:r>
        <w:rPr>
          <w:b/>
        </w:rPr>
        <w:t>3. ¿Qué impedimentos u obstáculos (si los hubiera) estoy enfrentando en la actualidad?</w:t>
        <w:br/>
      </w:r>
      <w:r>
        <w:t>Ninguno.</w:t>
      </w:r>
    </w:p>
    <w:p>
      <w:pPr>
        <w:pStyle w:val="Heading2"/>
        <w:spacing w:before="240" w:after="80"/>
      </w:pPr>
      <w:r>
        <w:t>Daily 3 — Miércoles 08 de Octubre (Cálculo exacto de gramos y mililitros)</w:t>
      </w:r>
    </w:p>
    <w:p>
      <w:pPr>
        <w:spacing w:before="80" w:after="40"/>
      </w:pPr>
      <w:r>
        <w:rPr>
          <w:b/>
          <w:color w:val="1A365D"/>
        </w:rPr>
        <w:t>Dev 1 (Lógica y Base de Datos):</w:t>
      </w:r>
    </w:p>
    <w:p>
      <w:pPr>
        <w:spacing w:after="20"/>
        <w:ind w:left="360"/>
      </w:pPr>
      <w:r>
        <w:rPr>
          <w:b/>
        </w:rPr>
        <w:t>1. ¿Qué he hecho desde la última reunión?</w:t>
        <w:br/>
      </w:r>
      <w:r>
        <w:t>Le pedí a la IA la función matemática en Python para convertir automáticamente gramos a kilos y mililitros a litros.</w:t>
      </w:r>
    </w:p>
    <w:p>
      <w:pPr>
        <w:spacing w:after="20"/>
        <w:ind w:left="360"/>
      </w:pPr>
      <w:r>
        <w:rPr>
          <w:b/>
        </w:rPr>
        <w:t>2. ¿Qué tengo planeado hacer antes de la siguiente reunión?</w:t>
        <w:br/>
      </w:r>
      <w:r>
        <w:t>Voy a revisar que el código generado por la IA use precisión decimal exacta (Decimal) para que el almacén no pierda miligramos en las recetas.</w:t>
      </w:r>
    </w:p>
    <w:p>
      <w:pPr>
        <w:spacing w:after="80"/>
        <w:ind w:left="360"/>
      </w:pPr>
      <w:r>
        <w:rPr>
          <w:b/>
        </w:rPr>
        <w:t>3. ¿Qué impedimentos u obstáculos (si los hubiera) estoy enfrentando en la actualidad?</w:t>
        <w:br/>
      </w:r>
      <w:r>
        <w:t>Ninguno, la IA ajustó la fórmula a 3 decimales exactos.</w:t>
      </w:r>
    </w:p>
    <w:p>
      <w:pPr>
        <w:spacing w:before="80" w:after="40"/>
      </w:pPr>
      <w:r>
        <w:rPr>
          <w:b/>
          <w:color w:val="1A365D"/>
        </w:rPr>
        <w:t>Dev 2 (Pantallas y Diseño):</w:t>
      </w:r>
    </w:p>
    <w:p>
      <w:pPr>
        <w:spacing w:after="20"/>
        <w:ind w:left="360"/>
      </w:pPr>
      <w:r>
        <w:rPr>
          <w:b/>
        </w:rPr>
        <w:t>1. ¿Qué he hecho desde la última reunión?</w:t>
        <w:br/>
      </w:r>
      <w:r>
        <w:t>Actualicé la pantalla del catálogo de productos con los nuevos nombres generados.</w:t>
      </w:r>
    </w:p>
    <w:p>
      <w:pPr>
        <w:spacing w:after="20"/>
        <w:ind w:left="360"/>
      </w:pPr>
      <w:r>
        <w:rPr>
          <w:b/>
        </w:rPr>
        <w:t>2. ¿Qué tengo planeado hacer antes de la siguiente reunión?</w:t>
        <w:br/>
      </w:r>
      <w:r>
        <w:t>Con ayuda de la IA, voy a colocar el selector de medidas en el editor de recetas para que el cocinero elija gramos o porciones.</w:t>
      </w:r>
    </w:p>
    <w:p>
      <w:pPr>
        <w:spacing w:after="80"/>
        <w:ind w:left="360"/>
      </w:pPr>
      <w:r>
        <w:rPr>
          <w:b/>
        </w:rPr>
        <w:t>3. ¿Qué impedimentos u obstáculos (si los hubiera) estoy enfrentando en la actualidad?</w:t>
        <w:br/>
      </w:r>
      <w:r>
        <w:t>Necesito que la conexión que hizo Dev 1 ya esté activa para probar el botón.</w:t>
      </w:r>
    </w:p>
    <w:p>
      <w:pPr>
        <w:spacing w:before="80" w:after="40"/>
      </w:pPr>
      <w:r>
        <w:rPr>
          <w:b/>
          <w:color w:val="1A365D"/>
        </w:rPr>
        <w:t>Dev 3 (Pruebas y Nube):</w:t>
      </w:r>
    </w:p>
    <w:p>
      <w:pPr>
        <w:spacing w:after="20"/>
        <w:ind w:left="360"/>
      </w:pPr>
      <w:r>
        <w:rPr>
          <w:b/>
        </w:rPr>
        <w:t>1. ¿Qué he hecho desde la última reunión?</w:t>
        <w:br/>
      </w:r>
      <w:r>
        <w:t>Hice pruebas de recetas ingresando 50 gramos de carne y 200 mililitros de salsa en una receta generada.</w:t>
      </w:r>
    </w:p>
    <w:p>
      <w:pPr>
        <w:spacing w:after="20"/>
        <w:ind w:left="360"/>
      </w:pPr>
      <w:r>
        <w:rPr>
          <w:b/>
        </w:rPr>
        <w:t>2. ¿Qué tengo planeado hacer antes de la siguiente reunión?</w:t>
        <w:br/>
      </w:r>
      <w:r>
        <w:t>Voy a verificar que al guardar la receta, el almacén reste exactamente esa fracción y no kilos completos.</w:t>
      </w:r>
    </w:p>
    <w:p>
      <w:pPr>
        <w:spacing w:after="80"/>
        <w:ind w:left="360"/>
      </w:pPr>
      <w:r>
        <w:rPr>
          <w:b/>
        </w:rPr>
        <w:t>3. ¿Qué impedimentos u obstáculos (si los hubiera) estoy enfrentando en la actualidad?</w:t>
        <w:br/>
      </w:r>
      <w:r>
        <w:t>Ninguno, las pruebas pasaron correctamente.</w:t>
      </w:r>
    </w:p>
    <w:p>
      <w:pPr>
        <w:pStyle w:val="Heading2"/>
        <w:spacing w:before="240" w:after="80"/>
      </w:pPr>
      <w:r>
        <w:t>Daily 4 — Jueves 09 de Octubre (Reglas de proveedores generadas con IA)</w:t>
      </w:r>
    </w:p>
    <w:p>
      <w:pPr>
        <w:spacing w:before="80" w:after="40"/>
      </w:pPr>
      <w:r>
        <w:rPr>
          <w:b/>
          <w:color w:val="1A365D"/>
        </w:rPr>
        <w:t>Dev 1 (Lógica y Base de Datos):</w:t>
      </w:r>
    </w:p>
    <w:p>
      <w:pPr>
        <w:spacing w:after="20"/>
        <w:ind w:left="360"/>
      </w:pPr>
      <w:r>
        <w:rPr>
          <w:b/>
        </w:rPr>
        <w:t>1. ¿Qué he hecho desde la última reunión?</w:t>
        <w:br/>
      </w:r>
      <w:r>
        <w:t>Creé con la IA el endpoint para consultar unidades y le pedí generar la regla para que cada proveedor solo venda sus categorías asignadas.</w:t>
      </w:r>
    </w:p>
    <w:p>
      <w:pPr>
        <w:spacing w:after="20"/>
        <w:ind w:left="360"/>
      </w:pPr>
      <w:r>
        <w:rPr>
          <w:b/>
        </w:rPr>
        <w:t>2. ¿Qué tengo planeado hacer antes de la siguiente reunión?</w:t>
        <w:br/>
      </w:r>
      <w:r>
        <w:t>Voy a ajustar el backend para que devuelva un aviso claro si intentan comprarle verduras a un proveedor de cerveza.</w:t>
      </w:r>
    </w:p>
    <w:p>
      <w:pPr>
        <w:spacing w:after="80"/>
        <w:ind w:left="360"/>
      </w:pPr>
      <w:r>
        <w:rPr>
          <w:b/>
        </w:rPr>
        <w:t>3. ¿Qué impedimentos u obstáculos (si los hubiera) estoy enfrentando en la actualidad?</w:t>
        <w:br/>
      </w:r>
      <w:r>
        <w:t>Ninguno.</w:t>
      </w:r>
    </w:p>
    <w:p>
      <w:pPr>
        <w:spacing w:before="80" w:after="40"/>
      </w:pPr>
      <w:r>
        <w:rPr>
          <w:b/>
          <w:color w:val="1A365D"/>
        </w:rPr>
        <w:t>Dev 2 (Pantallas y Diseño):</w:t>
      </w:r>
    </w:p>
    <w:p>
      <w:pPr>
        <w:spacing w:after="20"/>
        <w:ind w:left="360"/>
      </w:pPr>
      <w:r>
        <w:rPr>
          <w:b/>
        </w:rPr>
        <w:t>1. ¿Qué he hecho desde la última reunión?</w:t>
        <w:br/>
      </w:r>
      <w:r>
        <w:t>Conecté la pantalla de recetas con las nuevas medidas generadas.</w:t>
      </w:r>
    </w:p>
    <w:p>
      <w:pPr>
        <w:spacing w:after="20"/>
        <w:ind w:left="360"/>
      </w:pPr>
      <w:r>
        <w:rPr>
          <w:b/>
        </w:rPr>
        <w:t>2. ¿Qué tengo planeado hacer antes de la siguiente reunión?</w:t>
        <w:br/>
      </w:r>
      <w:r>
        <w:t>Voy a pedirle a la IA que rediseñe la pantalla de proveedores con casillas de verificación para marcar qué categorías trae cada uno.</w:t>
      </w:r>
    </w:p>
    <w:p>
      <w:pPr>
        <w:spacing w:after="80"/>
        <w:ind w:left="360"/>
      </w:pPr>
      <w:r>
        <w:rPr>
          <w:b/>
        </w:rPr>
        <w:t>3. ¿Qué impedimentos u obstáculos (si los hubiera) estoy enfrentando en la actualidad?</w:t>
        <w:br/>
      </w:r>
      <w:r>
        <w:t>Ninguno.</w:t>
      </w:r>
    </w:p>
    <w:p>
      <w:pPr>
        <w:spacing w:before="80" w:after="40"/>
      </w:pPr>
      <w:r>
        <w:rPr>
          <w:b/>
          <w:color w:val="1A365D"/>
        </w:rPr>
        <w:t>Dev 3 (Pruebas y Nube):</w:t>
      </w:r>
    </w:p>
    <w:p>
      <w:pPr>
        <w:spacing w:after="20"/>
        <w:ind w:left="360"/>
      </w:pPr>
      <w:r>
        <w:rPr>
          <w:b/>
        </w:rPr>
        <w:t>1. ¿Qué he hecho desde la última reunión?</w:t>
        <w:br/>
      </w:r>
      <w:r>
        <w:t>Probé que los mozos y cocineros puedan ver las recetas sin errores.</w:t>
      </w:r>
    </w:p>
    <w:p>
      <w:pPr>
        <w:spacing w:after="20"/>
        <w:ind w:left="360"/>
      </w:pPr>
      <w:r>
        <w:rPr>
          <w:b/>
        </w:rPr>
        <w:t>2. ¿Qué tengo planeado hacer antes de la siguiente reunión?</w:t>
        <w:br/>
      </w:r>
      <w:r>
        <w:t>Voy a probar que si alguien intenta ponerle carne a un proveedor de cerveza, el sistema muestre un aviso y no lo deje.</w:t>
      </w:r>
    </w:p>
    <w:p>
      <w:pPr>
        <w:spacing w:after="80"/>
        <w:ind w:left="360"/>
      </w:pPr>
      <w:r>
        <w:rPr>
          <w:b/>
        </w:rPr>
        <w:t>3. ¿Qué impedimentos u obstáculos (si los hubiera) estoy enfrentando en la actualidad?</w:t>
        <w:br/>
      </w:r>
      <w:r>
        <w:t>Ninguno.</w:t>
      </w:r>
    </w:p>
    <w:p>
      <w:pPr>
        <w:pStyle w:val="Heading2"/>
        <w:spacing w:before="240" w:after="80"/>
      </w:pPr>
      <w:r>
        <w:t>Daily 5 — Viernes 10 de Octubre (Consolidación de código y copia de seguridad)</w:t>
      </w:r>
    </w:p>
    <w:p>
      <w:pPr>
        <w:spacing w:before="80" w:after="40"/>
      </w:pPr>
      <w:r>
        <w:rPr>
          <w:b/>
          <w:color w:val="1A365D"/>
        </w:rPr>
        <w:t>Dev 1 (Lógica y Base de Datos):</w:t>
      </w:r>
    </w:p>
    <w:p>
      <w:pPr>
        <w:spacing w:after="20"/>
        <w:ind w:left="360"/>
      </w:pPr>
      <w:r>
        <w:rPr>
          <w:b/>
        </w:rPr>
        <w:t>1. ¿Qué he hecho desde la última reunión?</w:t>
        <w:br/>
      </w:r>
      <w:r>
        <w:t>Revisé todo el código generado por la IA en la semana sobre medidas y proveedores, limpiando líneas repetidas.</w:t>
      </w:r>
    </w:p>
    <w:p>
      <w:pPr>
        <w:spacing w:after="20"/>
        <w:ind w:left="360"/>
      </w:pPr>
      <w:r>
        <w:rPr>
          <w:b/>
        </w:rPr>
        <w:t>2. ¿Qué tengo planeado hacer antes de la siguiente reunión?</w:t>
        <w:br/>
      </w:r>
      <w:r>
        <w:t>Voy a dejar consolidada la base de datos local y verificar que todas las tablas estén conectadas.</w:t>
      </w:r>
    </w:p>
    <w:p>
      <w:pPr>
        <w:spacing w:after="80"/>
        <w:ind w:left="360"/>
      </w:pPr>
      <w:r>
        <w:rPr>
          <w:b/>
        </w:rPr>
        <w:t>3. ¿Qué impedimentos u obstáculos (si los hubiera) estoy enfrentando en la actualidad?</w:t>
        <w:br/>
      </w:r>
      <w:r>
        <w:t>Ninguno.</w:t>
      </w:r>
    </w:p>
    <w:p>
      <w:pPr>
        <w:spacing w:before="80" w:after="40"/>
      </w:pPr>
      <w:r>
        <w:rPr>
          <w:b/>
          <w:color w:val="1A365D"/>
        </w:rPr>
        <w:t>Dev 2 (Pantallas y Diseño):</w:t>
      </w:r>
    </w:p>
    <w:p>
      <w:pPr>
        <w:spacing w:after="20"/>
        <w:ind w:left="360"/>
      </w:pPr>
      <w:r>
        <w:rPr>
          <w:b/>
        </w:rPr>
        <w:t>1. ¿Qué he hecho desde la última reunión?</w:t>
        <w:br/>
      </w:r>
      <w:r>
        <w:t>Terminé la pantalla de proveedores generada con IA y sus avisos de error.</w:t>
      </w:r>
    </w:p>
    <w:p>
      <w:pPr>
        <w:spacing w:after="20"/>
        <w:ind w:left="360"/>
      </w:pPr>
      <w:r>
        <w:rPr>
          <w:b/>
        </w:rPr>
        <w:t>2. ¿Qué tengo planeado hacer antes de la siguiente reunión?</w:t>
        <w:br/>
      </w:r>
      <w:r>
        <w:t>Voy a revisar que las pantallas se vean bien tanto en la computadora de oficina como en la tablet del bar.</w:t>
      </w:r>
    </w:p>
    <w:p>
      <w:pPr>
        <w:spacing w:after="80"/>
        <w:ind w:left="360"/>
      </w:pPr>
      <w:r>
        <w:rPr>
          <w:b/>
        </w:rPr>
        <w:t>3. ¿Qué impedimentos u obstáculos (si los hubiera) estoy enfrentando en la actualidad?</w:t>
        <w:br/>
      </w:r>
      <w:r>
        <w:t>Ninguno.</w:t>
      </w:r>
    </w:p>
    <w:p>
      <w:pPr>
        <w:spacing w:before="80" w:after="40"/>
      </w:pPr>
      <w:r>
        <w:rPr>
          <w:b/>
          <w:color w:val="1A365D"/>
        </w:rPr>
        <w:t>Dev 3 (Pruebas y Nube):</w:t>
      </w:r>
    </w:p>
    <w:p>
      <w:pPr>
        <w:spacing w:after="20"/>
        <w:ind w:left="360"/>
      </w:pPr>
      <w:r>
        <w:rPr>
          <w:b/>
        </w:rPr>
        <w:t>1. ¿Qué he hecho desde la última reunión?</w:t>
        <w:br/>
      </w:r>
      <w:r>
        <w:t>Hice una revisión completa de las tablas y ninguna información se perdió.</w:t>
      </w:r>
    </w:p>
    <w:p>
      <w:pPr>
        <w:spacing w:after="20"/>
        <w:ind w:left="360"/>
      </w:pPr>
      <w:r>
        <w:rPr>
          <w:b/>
        </w:rPr>
        <w:t>2. ¿Qué tengo planeado hacer antes de la siguiente reunión?</w:t>
        <w:br/>
      </w:r>
      <w:r>
        <w:t>Voy a guardar una copia de seguridad completa de toda la base de datos hasta este punto (barbarito_completa_20261010.backup).</w:t>
      </w:r>
    </w:p>
    <w:p>
      <w:pPr>
        <w:spacing w:after="80"/>
        <w:ind w:left="360"/>
      </w:pPr>
      <w:r>
        <w:rPr>
          <w:b/>
        </w:rPr>
        <w:t>3. ¿Qué impedimentos u obstáculos (si los hubiera) estoy enfrentando en la actualidad?</w:t>
        <w:br/>
      </w:r>
      <w:r>
        <w:t>Ninguno, copia de seguridad guardada con éxito.</w:t>
      </w:r>
    </w:p>
    <w:p>
      <w:pPr>
        <w:pStyle w:val="Heading2"/>
        <w:spacing w:before="240" w:after="80"/>
      </w:pPr>
      <w:r>
        <w:t>Daily 6 — Lunes 13 de Octubre (Diseño con IA de comanda y promociones)</w:t>
      </w:r>
    </w:p>
    <w:p>
      <w:pPr>
        <w:spacing w:before="80" w:after="40"/>
      </w:pPr>
      <w:r>
        <w:rPr>
          <w:b/>
          <w:color w:val="1A365D"/>
        </w:rPr>
        <w:t>Dev 1 (Lógica y Base de Datos):</w:t>
      </w:r>
    </w:p>
    <w:p>
      <w:pPr>
        <w:spacing w:after="20"/>
        <w:ind w:left="360"/>
      </w:pPr>
      <w:r>
        <w:rPr>
          <w:b/>
        </w:rPr>
        <w:t>1. ¿Qué he hecho desde la última reunión?</w:t>
        <w:br/>
      </w:r>
      <w:r>
        <w:t>Dejé la base de datos respaldada y lista el viernes.</w:t>
      </w:r>
    </w:p>
    <w:p>
      <w:pPr>
        <w:spacing w:after="20"/>
        <w:ind w:left="360"/>
      </w:pPr>
      <w:r>
        <w:rPr>
          <w:b/>
        </w:rPr>
        <w:t>2. ¿Qué tengo planeado hacer antes de la siguiente reunión?</w:t>
        <w:br/>
      </w:r>
      <w:r>
        <w:t>Voy a pedirle a la IA que analice cómo se guardan los pedidos de salón para que admitan promociones de barra libre.</w:t>
      </w:r>
    </w:p>
    <w:p>
      <w:pPr>
        <w:spacing w:after="80"/>
        <w:ind w:left="360"/>
      </w:pPr>
      <w:r>
        <w:rPr>
          <w:b/>
        </w:rPr>
        <w:t>3. ¿Qué impedimentos u obstáculos (si los hubiera) estoy enfrentando en la actualidad?</w:t>
        <w:br/>
      </w:r>
      <w:r>
        <w:t>Ninguno.</w:t>
      </w:r>
    </w:p>
    <w:p>
      <w:pPr>
        <w:spacing w:before="80" w:after="40"/>
      </w:pPr>
      <w:r>
        <w:rPr>
          <w:b/>
          <w:color w:val="1A365D"/>
        </w:rPr>
        <w:t>Dev 2 (Pantallas y Diseño):</w:t>
      </w:r>
    </w:p>
    <w:p>
      <w:pPr>
        <w:spacing w:after="20"/>
        <w:ind w:left="360"/>
      </w:pPr>
      <w:r>
        <w:rPr>
          <w:b/>
        </w:rPr>
        <w:t>1. ¿Qué he hecho desde la última reunión?</w:t>
        <w:br/>
      </w:r>
      <w:r>
        <w:t>Revisé que el catálogo siga funcionando bien con las nuevas unidades.</w:t>
      </w:r>
    </w:p>
    <w:p>
      <w:pPr>
        <w:spacing w:after="20"/>
        <w:ind w:left="360"/>
      </w:pPr>
      <w:r>
        <w:rPr>
          <w:b/>
        </w:rPr>
        <w:t>2. ¿Qué tengo planeado hacer antes de la siguiente reunión?</w:t>
        <w:br/>
      </w:r>
      <w:r>
        <w:t>Voy a pedirle a la IA que genere una ventana emergente para que cuando el mozo toque una promoción, pueda marcar qué platos o cervezas eligió el cliente.</w:t>
      </w:r>
    </w:p>
    <w:p>
      <w:pPr>
        <w:spacing w:after="80"/>
        <w:ind w:left="360"/>
      </w:pPr>
      <w:r>
        <w:rPr>
          <w:b/>
        </w:rPr>
        <w:t>3. ¿Qué impedimentos u obstáculos (si los hubiera) estoy enfrentando en la actualidad?</w:t>
        <w:br/>
      </w:r>
      <w:r>
        <w:t>Ninguno.</w:t>
      </w:r>
    </w:p>
    <w:p>
      <w:pPr>
        <w:spacing w:before="80" w:after="40"/>
      </w:pPr>
      <w:r>
        <w:rPr>
          <w:b/>
          <w:color w:val="1A365D"/>
        </w:rPr>
        <w:t>Dev 3 (Pruebas, Integración y Nube):</w:t>
      </w:r>
    </w:p>
    <w:p>
      <w:pPr>
        <w:spacing w:after="20"/>
        <w:ind w:left="360"/>
      </w:pPr>
      <w:r>
        <w:rPr>
          <w:b/>
        </w:rPr>
        <w:t>1. ¿Qué he hecho desde la última reunión?</w:t>
        <w:br/>
      </w:r>
      <w:r>
        <w:t>Verifiqué que todas las pruebas de la semana pasada sigan en verde.</w:t>
      </w:r>
    </w:p>
    <w:p>
      <w:pPr>
        <w:spacing w:after="20"/>
        <w:ind w:left="360"/>
      </w:pPr>
      <w:r>
        <w:rPr>
          <w:b/>
        </w:rPr>
        <w:t>2. ¿Qué tengo planeado hacer antes de la siguiente reunión?</w:t>
        <w:br/>
      </w:r>
      <w:r>
        <w:t>Voy a armar con la IA un plan de pruebas para simular una mesa que pide barra libre y toma varias rondas.</w:t>
      </w:r>
    </w:p>
    <w:p>
      <w:pPr>
        <w:spacing w:after="80"/>
        <w:ind w:left="360"/>
      </w:pPr>
      <w:r>
        <w:rPr>
          <w:b/>
        </w:rPr>
        <w:t>3. ¿Qué impedimentos u obstáculos (si los hubiera) estoy enfrentando en la actualidad?</w:t>
        <w:br/>
      </w:r>
      <w:r>
        <w:t>Ninguno.</w:t>
      </w:r>
    </w:p>
    <w:p>
      <w:pPr>
        <w:pStyle w:val="Heading2"/>
        <w:spacing w:before="240" w:after="80"/>
      </w:pPr>
      <w:r>
        <w:t>Daily 7 — Miércoles 15 de Octubre (⭐ REDEFINICIÓN DEL PRODUCT BACKLOG Y BARRA LIBRE)</w:t>
      </w:r>
    </w:p>
    <w:p>
      <w:pPr>
        <w:spacing w:before="80" w:after="40"/>
      </w:pPr>
      <w:r>
        <w:rPr>
          <w:b/>
          <w:color w:val="1A365D"/>
        </w:rPr>
        <w:t>Dev 1 (Lógica y Base de Datos):</w:t>
      </w:r>
    </w:p>
    <w:p>
      <w:pPr>
        <w:spacing w:after="20"/>
        <w:ind w:left="360"/>
      </w:pPr>
      <w:r>
        <w:rPr>
          <w:b/>
        </w:rPr>
        <w:t>1. ¿Qué he hecho desde la última reunión?</w:t>
        <w:br/>
      </w:r>
      <w:r>
        <w:t>Participé junto al equipo en la reunión de Redefinición del Product Backlog (Proceso 10.3). Notamos que el backlog original no incluía la atención de salón ni el cobro de barra libre, por lo que redefinimos el Backlog agregando las historias de Salón y reorganizamos prioridades con el Product Owner.</w:t>
      </w:r>
    </w:p>
    <w:p>
      <w:pPr>
        <w:spacing w:after="20"/>
        <w:ind w:left="360"/>
      </w:pPr>
      <w:r>
        <w:rPr>
          <w:b/>
        </w:rPr>
        <w:t>2. ¿Qué tengo planeado hacer antes de la siguiente reunión?</w:t>
        <w:br/>
      </w:r>
      <w:r>
        <w:t>Voy a generar con la IA la regla en base de datos para que las rondas adicionales de barra libre se guarden automáticamente con costo de S/. 0.00.</w:t>
      </w:r>
    </w:p>
    <w:p>
      <w:pPr>
        <w:spacing w:after="80"/>
        <w:ind w:left="360"/>
      </w:pPr>
      <w:r>
        <w:rPr>
          <w:b/>
        </w:rPr>
        <w:t>3. ¿Qué impedimentos u obstáculos (si los hubiera) estoy enfrentando en la actualidad?</w:t>
        <w:br/>
      </w:r>
      <w:r>
        <w:t>Ninguno, tras redefinir el Backlog ahora el alcance está claro para todos.</w:t>
      </w:r>
    </w:p>
    <w:p>
      <w:pPr>
        <w:spacing w:before="80" w:after="40"/>
      </w:pPr>
      <w:r>
        <w:rPr>
          <w:b/>
          <w:color w:val="1A365D"/>
        </w:rPr>
        <w:t>Dev 2 (Pantallas y Diseño):</w:t>
      </w:r>
    </w:p>
    <w:p>
      <w:pPr>
        <w:spacing w:after="20"/>
        <w:ind w:left="360"/>
      </w:pPr>
      <w:r>
        <w:rPr>
          <w:b/>
        </w:rPr>
        <w:t>1. ¿Qué he hecho desde la última reunión?</w:t>
        <w:br/>
      </w:r>
      <w:r>
        <w:t>Participé en la sesión de redefinición del Product Backlog, aportando en desglosar las pantallas de comanda en historias de usuario más pequeñas.</w:t>
      </w:r>
    </w:p>
    <w:p>
      <w:pPr>
        <w:spacing w:after="20"/>
        <w:ind w:left="360"/>
      </w:pPr>
      <w:r>
        <w:rPr>
          <w:b/>
        </w:rPr>
        <w:t>2. ¿Qué tengo planeado hacer antes de la siguiente reunión?</w:t>
        <w:br/>
      </w:r>
      <w:r>
        <w:t>Voy a pedirle a la IA que genere el botón 'Reponer bebida gratis' en la mesa para que el mozo lo presione cuando el cliente pida otra cerveza.</w:t>
      </w:r>
    </w:p>
    <w:p>
      <w:pPr>
        <w:spacing w:after="80"/>
        <w:ind w:left="360"/>
      </w:pPr>
      <w:r>
        <w:rPr>
          <w:b/>
        </w:rPr>
        <w:t>3. ¿Qué impedimentos u obstáculos (si los hubiera) estoy enfrentando en la actualidad?</w:t>
        <w:br/>
      </w:r>
      <w:r>
        <w:t>Ninguno.</w:t>
      </w:r>
    </w:p>
    <w:p>
      <w:pPr>
        <w:spacing w:before="80" w:after="40"/>
      </w:pPr>
      <w:r>
        <w:rPr>
          <w:b/>
          <w:color w:val="1A365D"/>
        </w:rPr>
        <w:t>Dev 3 (Pruebas, Integración y Nube):</w:t>
      </w:r>
    </w:p>
    <w:p>
      <w:pPr>
        <w:spacing w:after="20"/>
        <w:ind w:left="360"/>
      </w:pPr>
      <w:r>
        <w:rPr>
          <w:b/>
        </w:rPr>
        <w:t>1. ¿Qué he hecho desde la última reunión?</w:t>
        <w:br/>
      </w:r>
      <w:r>
        <w:t>Actualicé el tablero de tareas con las nuevas Historias de Usuario redefinidas en el Product Backlog (sumando 29 puntos de historia para este sprint).</w:t>
      </w:r>
    </w:p>
    <w:p>
      <w:pPr>
        <w:spacing w:after="20"/>
        <w:ind w:left="360"/>
      </w:pPr>
      <w:r>
        <w:rPr>
          <w:b/>
        </w:rPr>
        <w:t>2. ¿Qué tengo planeado hacer antes de la siguiente reunión?</w:t>
        <w:br/>
      </w:r>
      <w:r>
        <w:t>Voy a pedirle a la IA pruebas para intentar forzar un cobro en una reposición gratis y validar que el sistema lo impida.</w:t>
      </w:r>
    </w:p>
    <w:p>
      <w:pPr>
        <w:spacing w:after="80"/>
        <w:ind w:left="360"/>
      </w:pPr>
      <w:r>
        <w:rPr>
          <w:b/>
        </w:rPr>
        <w:t>3. ¿Qué impedimentos u obstáculos (si los hubiera) estoy enfrentando en la actualidad?</w:t>
        <w:br/>
      </w:r>
      <w:r>
        <w:t>Ninguno.</w:t>
      </w:r>
    </w:p>
    <w:p>
      <w:pPr>
        <w:pStyle w:val="Heading2"/>
        <w:spacing w:before="240" w:after="80"/>
      </w:pPr>
      <w:r>
        <w:t>Daily 8 — Viernes 17 de Octubre (Cobro de mesa y descuento de barril)</w:t>
      </w:r>
    </w:p>
    <w:p>
      <w:pPr>
        <w:spacing w:before="80" w:after="40"/>
      </w:pPr>
      <w:r>
        <w:rPr>
          <w:b/>
          <w:color w:val="1A365D"/>
        </w:rPr>
        <w:t>Dev 1 (Lógica y Base de Datos):</w:t>
      </w:r>
    </w:p>
    <w:p>
      <w:pPr>
        <w:spacing w:after="20"/>
        <w:ind w:left="360"/>
      </w:pPr>
      <w:r>
        <w:rPr>
          <w:b/>
        </w:rPr>
        <w:t>1. ¿Qué he hecho desde la última reunión?</w:t>
        <w:br/>
      </w:r>
      <w:r>
        <w:t>Integré la lógica generada con IA para que al pagar la mesa, el sistema solo facture el costo base de la promo y no cobre los vasos de reposición.</w:t>
      </w:r>
    </w:p>
    <w:p>
      <w:pPr>
        <w:spacing w:after="20"/>
        <w:ind w:left="360"/>
      </w:pPr>
      <w:r>
        <w:rPr>
          <w:b/>
        </w:rPr>
        <w:t>2. ¿Qué tengo planeado hacer antes de la siguiente reunión?</w:t>
        <w:br/>
      </w:r>
      <w:r>
        <w:t>Voy a validar que al cerrar la comanda, la receta descuente automáticamente los mililitros exactos del barril de cerveza en el almacén.</w:t>
      </w:r>
    </w:p>
    <w:p>
      <w:pPr>
        <w:spacing w:after="80"/>
        <w:ind w:left="360"/>
      </w:pPr>
      <w:r>
        <w:rPr>
          <w:b/>
        </w:rPr>
        <w:t>3. ¿Qué impedimentos u obstáculos (si los hubiera) estoy enfrentando en la actualidad?</w:t>
        <w:br/>
      </w:r>
      <w:r>
        <w:t>Ninguno.</w:t>
      </w:r>
    </w:p>
    <w:p>
      <w:pPr>
        <w:spacing w:before="80" w:after="40"/>
      </w:pPr>
      <w:r>
        <w:rPr>
          <w:b/>
          <w:color w:val="1A365D"/>
        </w:rPr>
        <w:t>Dev 2 (Pantallas y Diseño):</w:t>
      </w:r>
    </w:p>
    <w:p>
      <w:pPr>
        <w:spacing w:after="20"/>
        <w:ind w:left="360"/>
      </w:pPr>
      <w:r>
        <w:rPr>
          <w:b/>
        </w:rPr>
        <w:t>1. ¿Qué he hecho desde la última reunión?</w:t>
        <w:br/>
      </w:r>
      <w:r>
        <w:t>Integré el botón de reposición gratis generado por la IA en la comanda del mozo.</w:t>
      </w:r>
    </w:p>
    <w:p>
      <w:pPr>
        <w:spacing w:after="20"/>
        <w:ind w:left="360"/>
      </w:pPr>
      <w:r>
        <w:rPr>
          <w:b/>
        </w:rPr>
        <w:t>2. ¿Qué tengo planeado hacer antes de la siguiente reunión?</w:t>
        <w:br/>
      </w:r>
      <w:r>
        <w:t>Voy a pedirle a la IA el componente para dibujar la boleta de venta en formato visual SVG con los ítems ordenados.</w:t>
      </w:r>
    </w:p>
    <w:p>
      <w:pPr>
        <w:spacing w:after="80"/>
        <w:ind w:left="360"/>
      </w:pPr>
      <w:r>
        <w:rPr>
          <w:b/>
        </w:rPr>
        <w:t>3. ¿Qué impedimentos u obstáculos (si los hubiera) estoy enfrentando en la actualidad?</w:t>
        <w:br/>
      </w:r>
      <w:r>
        <w:t>La IA generó el comprobante muy grande al principio; le pedí un prompt de ajuste para que tenga tamaño estándar de ticket.</w:t>
      </w:r>
    </w:p>
    <w:p>
      <w:pPr>
        <w:spacing w:before="80" w:after="40"/>
      </w:pPr>
      <w:r>
        <w:rPr>
          <w:b/>
          <w:color w:val="1A365D"/>
        </w:rPr>
        <w:t>Dev 3 (Pruebas, Integración y Nube):</w:t>
      </w:r>
    </w:p>
    <w:p>
      <w:pPr>
        <w:spacing w:after="20"/>
        <w:ind w:left="360"/>
      </w:pPr>
      <w:r>
        <w:rPr>
          <w:b/>
        </w:rPr>
        <w:t>1. ¿Qué he hecho desde la última reunión?</w:t>
        <w:br/>
      </w:r>
      <w:r>
        <w:t>Hice la prueba completa de abrir una mesa, pedir barra libre y servir 3 rondas extras de cerveza.</w:t>
      </w:r>
    </w:p>
    <w:p>
      <w:pPr>
        <w:spacing w:after="20"/>
        <w:ind w:left="360"/>
      </w:pPr>
      <w:r>
        <w:rPr>
          <w:b/>
        </w:rPr>
        <w:t>2. ¿Qué tengo planeado hacer antes de la siguiente reunión?</w:t>
        <w:br/>
      </w:r>
      <w:r>
        <w:t>Voy a revisar en el inventario para confirmar que cada vaso servido se haya descontado de los litros del barril.</w:t>
      </w:r>
    </w:p>
    <w:p>
      <w:pPr>
        <w:spacing w:after="80"/>
        <w:ind w:left="360"/>
      </w:pPr>
      <w:r>
        <w:rPr>
          <w:b/>
        </w:rPr>
        <w:t>3. ¿Qué impedimentos u obstáculos (si los hubiera) estoy enfrentando en la actualidad?</w:t>
        <w:br/>
      </w:r>
      <w:r>
        <w:t>Ninguno, el inventario descontó los litros exactos.</w:t>
      </w:r>
    </w:p>
    <w:p>
      <w:pPr>
        <w:pStyle w:val="Heading2"/>
        <w:spacing w:before="240" w:after="80"/>
      </w:pPr>
      <w:r>
        <w:t>Daily 9 — Lunes 20 de Octubre (Generación con IA de sedes y direcciones)</w:t>
      </w:r>
    </w:p>
    <w:p>
      <w:pPr>
        <w:spacing w:before="80" w:after="40"/>
      </w:pPr>
      <w:r>
        <w:rPr>
          <w:b/>
          <w:color w:val="1A365D"/>
        </w:rPr>
        <w:t>Dev 1 (Lógica y Base de Datos):</w:t>
      </w:r>
    </w:p>
    <w:p>
      <w:pPr>
        <w:spacing w:after="20"/>
        <w:ind w:left="360"/>
      </w:pPr>
      <w:r>
        <w:rPr>
          <w:b/>
        </w:rPr>
        <w:t>1. ¿Qué he hecho desde la última reunión?</w:t>
        <w:br/>
      </w:r>
      <w:r>
        <w:t>Dejé funcionando los cobros de barra libre en el bar.</w:t>
      </w:r>
    </w:p>
    <w:p>
      <w:pPr>
        <w:spacing w:after="20"/>
        <w:ind w:left="360"/>
      </w:pPr>
      <w:r>
        <w:rPr>
          <w:b/>
        </w:rPr>
        <w:t>2. ¿Qué tengo planeado hacer antes de la siguiente reunión?</w:t>
        <w:br/>
      </w:r>
      <w:r>
        <w:t>Voy a pedirle a la IA que redacte el script SQL para actualizar los códigos correlativos (TDA-001 a TDA-004) y las direcciones de Miraflores, Barranco, Sheraton y Santa Anita.</w:t>
      </w:r>
    </w:p>
    <w:p>
      <w:pPr>
        <w:spacing w:after="80"/>
        <w:ind w:left="360"/>
      </w:pPr>
      <w:r>
        <w:rPr>
          <w:b/>
        </w:rPr>
        <w:t>3. ¿Qué impedimentos u obstáculos (si los hubiera) estoy enfrentando en la actualidad?</w:t>
        <w:br/>
      </w:r>
      <w:r>
        <w:t>Ninguno, el script se generó y corrió sin tocar los identificadores internos.</w:t>
      </w:r>
    </w:p>
    <w:p>
      <w:pPr>
        <w:spacing w:before="80" w:after="40"/>
      </w:pPr>
      <w:r>
        <w:rPr>
          <w:b/>
          <w:color w:val="1A365D"/>
        </w:rPr>
        <w:t>Dev 2 (Pantallas y Diseño):</w:t>
      </w:r>
    </w:p>
    <w:p>
      <w:pPr>
        <w:spacing w:after="20"/>
        <w:ind w:left="360"/>
      </w:pPr>
      <w:r>
        <w:rPr>
          <w:b/>
        </w:rPr>
        <w:t>1. ¿Qué he hecho desde la última reunión?</w:t>
        <w:br/>
      </w:r>
      <w:r>
        <w:t>Dejé listas las boletas de pago visuales.</w:t>
      </w:r>
    </w:p>
    <w:p>
      <w:pPr>
        <w:spacing w:after="20"/>
        <w:ind w:left="360"/>
      </w:pPr>
      <w:r>
        <w:rPr>
          <w:b/>
        </w:rPr>
        <w:t>2. ¿Qué tengo planeado hacer antes de la siguiente reunión?</w:t>
        <w:br/>
      </w:r>
      <w:r>
        <w:t>Voy a ajustar la barra superior con ayuda de la IA para que muestre claramente el nombre y código de la tienda activa.</w:t>
      </w:r>
    </w:p>
    <w:p>
      <w:pPr>
        <w:spacing w:after="80"/>
        <w:ind w:left="360"/>
      </w:pPr>
      <w:r>
        <w:rPr>
          <w:b/>
        </w:rPr>
        <w:t>3. ¿Qué impedimentos u obstáculos (si los hubiera) estoy enfrentando en la actualidad?</w:t>
        <w:br/>
      </w:r>
      <w:r>
        <w:t>Ninguno.</w:t>
      </w:r>
    </w:p>
    <w:p>
      <w:pPr>
        <w:spacing w:before="80" w:after="40"/>
      </w:pPr>
      <w:r>
        <w:rPr>
          <w:b/>
          <w:color w:val="1A365D"/>
        </w:rPr>
        <w:t>Dev 3 (Pruebas, Integración y Nube):</w:t>
      </w:r>
    </w:p>
    <w:p>
      <w:pPr>
        <w:spacing w:after="20"/>
        <w:ind w:left="360"/>
      </w:pPr>
      <w:r>
        <w:rPr>
          <w:b/>
        </w:rPr>
        <w:t>1. ¿Qué he hecho desde la última reunión?</w:t>
        <w:br/>
      </w:r>
      <w:r>
        <w:t>Comencé a preparar todo para subir el proyecto a internet.</w:t>
      </w:r>
    </w:p>
    <w:p>
      <w:pPr>
        <w:spacing w:after="20"/>
        <w:ind w:left="360"/>
      </w:pPr>
      <w:r>
        <w:rPr>
          <w:b/>
        </w:rPr>
        <w:t>2. ¿Qué tengo planeado hacer antes de la siguiente reunión?</w:t>
        <w:br/>
      </w:r>
      <w:r>
        <w:t>Voy a comenzar a pedirle a la IA los pasos y configuraciones para subir el proyecto a Render y Vercel.</w:t>
      </w:r>
    </w:p>
    <w:p>
      <w:pPr>
        <w:spacing w:after="80"/>
        <w:ind w:left="360"/>
      </w:pPr>
      <w:r>
        <w:rPr>
          <w:b/>
        </w:rPr>
        <w:t>3. ¿Qué impedimentos u obstáculos (si los hubiera) estoy enfrentando en la actualidad?</w:t>
        <w:br/>
      </w:r>
      <w:r>
        <w:t>Ninguno.</w:t>
      </w:r>
    </w:p>
    <w:p>
      <w:pPr>
        <w:pStyle w:val="Heading2"/>
        <w:spacing w:before="240" w:after="80"/>
      </w:pPr>
      <w:r>
        <w:t>Daily 10 — Jueves 23 de Octubre (Despliegue asistido por IA en Render y Vercel)</w:t>
      </w:r>
    </w:p>
    <w:p>
      <w:pPr>
        <w:spacing w:before="80" w:after="40"/>
      </w:pPr>
      <w:r>
        <w:rPr>
          <w:b/>
          <w:color w:val="1A365D"/>
        </w:rPr>
        <w:t>Dev 1 (Lógica y Base de Datos):</w:t>
      </w:r>
    </w:p>
    <w:p>
      <w:pPr>
        <w:spacing w:after="20"/>
        <w:ind w:left="360"/>
      </w:pPr>
      <w:r>
        <w:rPr>
          <w:b/>
        </w:rPr>
        <w:t>1. ¿Qué he hecho desde la última reunión?</w:t>
        <w:br/>
      </w:r>
      <w:r>
        <w:t>Le consulté a la IA por qué Render fallaba al conectar la base de datos; me explicó que Render entrega la URL con postgres:// y SQLAlchemy requiere postgresql://, así que le pedí la corrección automática en config.py.</w:t>
      </w:r>
    </w:p>
    <w:p>
      <w:pPr>
        <w:spacing w:after="20"/>
        <w:ind w:left="360"/>
      </w:pPr>
      <w:r>
        <w:rPr>
          <w:b/>
        </w:rPr>
        <w:t>2. ¿Qué tengo planeado hacer antes de la siguiente reunión?</w:t>
        <w:br/>
      </w:r>
      <w:r>
        <w:t>Voy a vigilar que el servidor en Render prenda correctamente y responda sin caídas.</w:t>
      </w:r>
    </w:p>
    <w:p>
      <w:pPr>
        <w:spacing w:after="80"/>
        <w:ind w:left="360"/>
      </w:pPr>
      <w:r>
        <w:rPr>
          <w:b/>
        </w:rPr>
        <w:t>3. ¿Qué impedimentos u obstáculos (si los hubiera) estoy enfrentando en la actualidad?</w:t>
        <w:br/>
      </w:r>
      <w:r>
        <w:t>Resuelto con éxito gracias a la corrección sugerida por la IA.</w:t>
      </w:r>
    </w:p>
    <w:p>
      <w:pPr>
        <w:spacing w:before="80" w:after="40"/>
      </w:pPr>
      <w:r>
        <w:rPr>
          <w:b/>
          <w:color w:val="1A365D"/>
        </w:rPr>
        <w:t>Dev 2 (Pantallas y Diseño):</w:t>
      </w:r>
    </w:p>
    <w:p>
      <w:pPr>
        <w:spacing w:after="20"/>
        <w:ind w:left="360"/>
      </w:pPr>
      <w:r>
        <w:rPr>
          <w:b/>
        </w:rPr>
        <w:t>1. ¿Qué he hecho desde la última reunión?</w:t>
        <w:br/>
      </w:r>
      <w:r>
        <w:t>Le pedí a la IA la configuración para Vercel (vercel.json) para evitar que la página dé error 404 al recargar rutas como /home/stock.</w:t>
      </w:r>
    </w:p>
    <w:p>
      <w:pPr>
        <w:spacing w:after="20"/>
        <w:ind w:left="360"/>
      </w:pPr>
      <w:r>
        <w:rPr>
          <w:b/>
        </w:rPr>
        <w:t>2. ¿Qué tengo planeado hacer antes de la siguiente reunión?</w:t>
        <w:br/>
      </w:r>
      <w:r>
        <w:t>Voy a conectar la página web con el servidor de Render y probar el inicio de sesión con los 4 usuarios.</w:t>
      </w:r>
    </w:p>
    <w:p>
      <w:pPr>
        <w:spacing w:after="80"/>
        <w:ind w:left="360"/>
      </w:pPr>
      <w:r>
        <w:rPr>
          <w:b/>
        </w:rPr>
        <w:t>3. ¿Qué impedimentos u obstáculos (si los hubiera) estoy enfrentando en la actualidad?</w:t>
        <w:br/>
      </w:r>
      <w:r>
        <w:t>Ninguno, la página cargó fluido.</w:t>
      </w:r>
    </w:p>
    <w:p>
      <w:pPr>
        <w:spacing w:before="80" w:after="40"/>
      </w:pPr>
      <w:r>
        <w:rPr>
          <w:b/>
          <w:color w:val="1A365D"/>
        </w:rPr>
        <w:t>Dev 3 (Pruebas, Integración y Nube):</w:t>
      </w:r>
    </w:p>
    <w:p>
      <w:pPr>
        <w:spacing w:after="20"/>
        <w:ind w:left="360"/>
      </w:pPr>
      <w:r>
        <w:rPr>
          <w:b/>
        </w:rPr>
        <w:t>1. ¿Qué he hecho desde la última reunión?</w:t>
        <w:br/>
      </w:r>
      <w:r>
        <w:t>Le pedí a la IA el script unificado dump_para_render.sql, subí todo el código a GitHub y restauré las 69 tablas en la base de datos de Render.</w:t>
      </w:r>
    </w:p>
    <w:p>
      <w:pPr>
        <w:spacing w:after="20"/>
        <w:ind w:left="360"/>
      </w:pPr>
      <w:r>
        <w:rPr>
          <w:b/>
        </w:rPr>
        <w:t>2. ¿Qué tengo planeado hacer antes de la siguiente reunión?</w:t>
        <w:br/>
      </w:r>
      <w:r>
        <w:t>Voy a hacer la prueba final entrando desde el navegador a la página en vivo para declarar el proyecto formalmente entregado.</w:t>
      </w:r>
    </w:p>
    <w:p>
      <w:pPr>
        <w:spacing w:after="80"/>
        <w:ind w:left="360"/>
      </w:pPr>
      <w:r>
        <w:rPr>
          <w:b/>
        </w:rPr>
        <w:t>3. ¿Qué impedimentos u obstáculos (si los hubiera) estoy enfrentando en la actualidad?</w:t>
        <w:br/>
      </w:r>
      <w:r>
        <w:t>Ninguno. El sistema ya está funcionando en internet y listo para usar.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